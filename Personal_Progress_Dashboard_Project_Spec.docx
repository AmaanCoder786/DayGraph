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Personal Progress Dashboard</w:t>
      </w:r>
    </w:p>
    <w:p>
      <w:pPr>
        <w:jc w:val="center"/>
      </w:pPr>
      <w:r>
        <w:rPr>
          <w:i/>
          <w:sz w:val="24"/>
        </w:rPr>
        <w:t>Project Vision, Requirements &amp; Roadmap</w:t>
      </w:r>
    </w:p>
    <w:p/>
    <w:p>
      <w:pPr>
        <w:pStyle w:val="Heading1"/>
      </w:pPr>
      <w:r>
        <w:t>1. Project Overview</w:t>
      </w:r>
    </w:p>
    <w:p>
      <w:r>
        <w:t>A personal web-based tracking and journaling application. The primary purpose is to record personal habits, activities, and measurable progress over time and display that progress through simple graphs. The application is intentionally not a coach or recommendation system in its initial versions.</w:t>
      </w:r>
    </w:p>
    <w:p>
      <w:pPr>
        <w:pStyle w:val="Heading1"/>
      </w:pPr>
      <w:r>
        <w:t>2. Core Philosophy</w:t>
      </w:r>
    </w:p>
    <w:p>
      <w:pPr>
        <w:pStyle w:val="ListBullet"/>
      </w:pPr>
      <w:r>
        <w:t>Track, store, and visualize personal data.</w:t>
      </w:r>
    </w:p>
    <w:p>
      <w:pPr>
        <w:pStyle w:val="ListBullet"/>
      </w:pPr>
      <w:r>
        <w:t>Keep the first version simple and focused.</w:t>
      </w:r>
    </w:p>
    <w:p>
      <w:pPr>
        <w:pStyle w:val="ListBullet"/>
      </w:pPr>
      <w:r>
        <w:t>No feedback, advice, suggestions, motivation, or AI coaching in V1.</w:t>
      </w:r>
    </w:p>
    <w:p>
      <w:pPr>
        <w:pStyle w:val="ListBullet"/>
      </w:pPr>
      <w:r>
        <w:t>The user enters the data; the application displays the history.</w:t>
      </w:r>
    </w:p>
    <w:p>
      <w:pPr>
        <w:pStyle w:val="ListBullet"/>
      </w:pPr>
      <w:r>
        <w:t>The application should be useful personally and also suitable as a portfolio project.</w:t>
      </w:r>
    </w:p>
    <w:p>
      <w:pPr>
        <w:pStyle w:val="Heading1"/>
      </w:pPr>
      <w:r>
        <w:t>3. Examples of Things to Track</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Example Unit</w:t>
            </w:r>
          </w:p>
        </w:tc>
        <w:tc>
          <w:tcPr>
            <w:tcW w:type="dxa" w:w="2880"/>
          </w:tcPr>
          <w:p>
            <w:r>
              <w:t>Direction</w:t>
            </w:r>
          </w:p>
        </w:tc>
      </w:tr>
      <w:tr>
        <w:tc>
          <w:tcPr>
            <w:tcW w:type="dxa" w:w="2880"/>
          </w:tcPr>
          <w:p>
            <w:r>
              <w:t>Cigarettes</w:t>
            </w:r>
          </w:p>
        </w:tc>
        <w:tc>
          <w:tcPr>
            <w:tcW w:type="dxa" w:w="2880"/>
          </w:tcPr>
          <w:p>
            <w:r>
              <w:t>cigarettes</w:t>
            </w:r>
          </w:p>
        </w:tc>
        <w:tc>
          <w:tcPr>
            <w:tcW w:type="dxa" w:w="2880"/>
          </w:tcPr>
          <w:p>
            <w:r>
              <w:t>Lower is better</w:t>
            </w:r>
          </w:p>
        </w:tc>
      </w:tr>
      <w:tr>
        <w:tc>
          <w:tcPr>
            <w:tcW w:type="dxa" w:w="2880"/>
          </w:tcPr>
          <w:p>
            <w:r>
              <w:t>Push-ups</w:t>
            </w:r>
          </w:p>
        </w:tc>
        <w:tc>
          <w:tcPr>
            <w:tcW w:type="dxa" w:w="2880"/>
          </w:tcPr>
          <w:p>
            <w:r>
              <w:t>reps</w:t>
            </w:r>
          </w:p>
        </w:tc>
        <w:tc>
          <w:tcPr>
            <w:tcW w:type="dxa" w:w="2880"/>
          </w:tcPr>
          <w:p>
            <w:r>
              <w:t>Higher is better</w:t>
            </w:r>
          </w:p>
        </w:tc>
      </w:tr>
      <w:tr>
        <w:tc>
          <w:tcPr>
            <w:tcW w:type="dxa" w:w="2880"/>
          </w:tcPr>
          <w:p>
            <w:r>
              <w:t>LeetCode</w:t>
            </w:r>
          </w:p>
        </w:tc>
        <w:tc>
          <w:tcPr>
            <w:tcW w:type="dxa" w:w="2880"/>
          </w:tcPr>
          <w:p>
            <w:r>
              <w:t>problems</w:t>
            </w:r>
          </w:p>
        </w:tc>
        <w:tc>
          <w:tcPr>
            <w:tcW w:type="dxa" w:w="2880"/>
          </w:tcPr>
          <w:p>
            <w:r>
              <w:t>Higher is better</w:t>
            </w:r>
          </w:p>
        </w:tc>
      </w:tr>
      <w:tr>
        <w:tc>
          <w:tcPr>
            <w:tcW w:type="dxa" w:w="2880"/>
          </w:tcPr>
          <w:p>
            <w:r>
              <w:t>Running</w:t>
            </w:r>
          </w:p>
        </w:tc>
        <w:tc>
          <w:tcPr>
            <w:tcW w:type="dxa" w:w="2880"/>
          </w:tcPr>
          <w:p>
            <w:r>
              <w:t>km</w:t>
            </w:r>
          </w:p>
        </w:tc>
        <w:tc>
          <w:tcPr>
            <w:tcW w:type="dxa" w:w="2880"/>
          </w:tcPr>
          <w:p>
            <w:r>
              <w:t>Higher is better</w:t>
            </w:r>
          </w:p>
        </w:tc>
      </w:tr>
      <w:tr>
        <w:tc>
          <w:tcPr>
            <w:tcW w:type="dxa" w:w="2880"/>
          </w:tcPr>
          <w:p>
            <w:r>
              <w:t>Study</w:t>
            </w:r>
          </w:p>
        </w:tc>
        <w:tc>
          <w:tcPr>
            <w:tcW w:type="dxa" w:w="2880"/>
          </w:tcPr>
          <w:p>
            <w:r>
              <w:t>hours</w:t>
            </w:r>
          </w:p>
        </w:tc>
        <w:tc>
          <w:tcPr>
            <w:tcW w:type="dxa" w:w="2880"/>
          </w:tcPr>
          <w:p>
            <w:r>
              <w:t>Higher is better</w:t>
            </w:r>
          </w:p>
        </w:tc>
      </w:tr>
    </w:tbl>
    <w:p>
      <w:pPr>
        <w:pStyle w:val="Heading1"/>
      </w:pPr>
      <w:r>
        <w:t>4. V1 — Core Tracking Dashboard</w:t>
      </w:r>
    </w:p>
    <w:p>
      <w:r>
        <w:t>The first version should contain only the essential tracking functionality.</w:t>
      </w:r>
    </w:p>
    <w:p>
      <w:pPr>
        <w:pStyle w:val="ListBullet"/>
      </w:pPr>
      <w:r>
        <w:t>Home page displays the graphs of all tracked habits.</w:t>
      </w:r>
    </w:p>
    <w:p>
      <w:pPr>
        <w:pStyle w:val="ListBullet"/>
      </w:pPr>
      <w:r>
        <w:t>The home page should focus on the graphs rather than a large amount of extra information.</w:t>
      </w:r>
    </w:p>
    <w:p>
      <w:pPr>
        <w:pStyle w:val="ListBullet"/>
      </w:pPr>
      <w:r>
        <w:t>Clicking a graph opens the corresponding habit/metric page.</w:t>
      </w:r>
    </w:p>
    <w:p>
      <w:pPr>
        <w:pStyle w:val="ListBullet"/>
      </w:pPr>
      <w:r>
        <w:t>The habit page allows the user to add today's entry.</w:t>
      </w:r>
    </w:p>
    <w:p>
      <w:pPr>
        <w:pStyle w:val="ListBullet"/>
      </w:pPr>
      <w:r>
        <w:t>Multiple entries can be added for the same habit on the same day.</w:t>
      </w:r>
    </w:p>
    <w:p>
      <w:pPr>
        <w:pStyle w:val="ListBullet"/>
      </w:pPr>
      <w:r>
        <w:t>The daily total is calculated automatically from all entries for that day.</w:t>
      </w:r>
    </w:p>
    <w:p>
      <w:pPr>
        <w:pStyle w:val="ListBullet"/>
      </w:pPr>
      <w:r>
        <w:t>The graph uses the calculated daily total.</w:t>
      </w:r>
    </w:p>
    <w:p>
      <w:pPr>
        <w:pStyle w:val="ListBullet"/>
      </w:pPr>
      <w:r>
        <w:t>After saving an entry, the graph should update to reflect the new total.</w:t>
      </w:r>
    </w:p>
    <w:p>
      <w:pPr>
        <w:pStyle w:val="ListBullet"/>
      </w:pPr>
      <w:r>
        <w:t>The normal user-facing interface should only allow today's entries to be added.</w:t>
      </w:r>
    </w:p>
    <w:p>
      <w:pPr>
        <w:pStyle w:val="ListBullet"/>
      </w:pPr>
      <w:r>
        <w:t>Past entries should be read-only through the normal UI.</w:t>
      </w:r>
    </w:p>
    <w:p>
      <w:pPr>
        <w:pStyle w:val="ListBullet"/>
      </w:pPr>
      <w:r>
        <w:t>Historical data may be edited later through a backend/admin mechanism if required.</w:t>
      </w:r>
    </w:p>
    <w:p>
      <w:pPr>
        <w:pStyle w:val="ListBullet"/>
      </w:pPr>
      <w:r>
        <w:t>The system should prevent accidental duplicate daily totals by treating individual additions as separate entries and calculating their sum.</w:t>
      </w:r>
    </w:p>
    <w:p>
      <w:pPr>
        <w:pStyle w:val="Heading1"/>
      </w:pPr>
      <w:r>
        <w:t>5. Multiple Entries Per Day</w:t>
      </w:r>
    </w:p>
    <w:p>
      <w:r>
        <w:t>A habit is not limited to one entry per day. Individual additions are recorded, while the dashboard displays the sum for that date.</w:t>
      </w:r>
    </w:p>
    <w:p>
      <w:r>
        <w:t>Example — Push-ups:</w:t>
      </w:r>
    </w:p>
    <w:p>
      <w:pPr>
        <w:pStyle w:val="ListBullet2"/>
      </w:pPr>
      <w:r>
        <w:t>Morning: 35</w:t>
      </w:r>
    </w:p>
    <w:p>
      <w:pPr>
        <w:pStyle w:val="ListBullet2"/>
      </w:pPr>
      <w:r>
        <w:t>Evening: 12</w:t>
      </w:r>
    </w:p>
    <w:p>
      <w:pPr>
        <w:pStyle w:val="ListBullet2"/>
      </w:pPr>
      <w:r>
        <w:t>Daily total: 47</w:t>
      </w:r>
    </w:p>
    <w:p>
      <w:r>
        <w:t>The graph therefore records August 11 as 47 push-ups rather than showing only the most recent entry of 12.</w:t>
      </w:r>
    </w:p>
    <w:p>
      <w:pPr>
        <w:pStyle w:val="Heading1"/>
      </w:pPr>
      <w:r>
        <w:t>6. Entry Model</w:t>
      </w:r>
    </w:p>
    <w:p>
      <w:r>
        <w:t>The application should conceptually separate individual entries from daily totals:</w:t>
      </w:r>
    </w:p>
    <w:p>
      <w:r>
        <w:t>Individual entries → SUM(value) → Daily total → Graph</w:t>
      </w:r>
    </w:p>
    <w:p>
      <w:r>
        <w:t>This model works for cigarettes, push-ups, LeetCode problems, running distance, study hours, pages read, and similar measurable activities.</w:t>
      </w:r>
    </w:p>
    <w:p>
      <w:pPr>
        <w:pStyle w:val="Heading1"/>
      </w:pPr>
      <w:r>
        <w:t>7. Habit Properties</w:t>
      </w:r>
    </w:p>
    <w:p>
      <w:pPr>
        <w:pStyle w:val="ListBullet"/>
      </w:pPr>
      <w:r>
        <w:t>Name — e.g. Push-ups</w:t>
      </w:r>
    </w:p>
    <w:p>
      <w:pPr>
        <w:pStyle w:val="ListBullet"/>
      </w:pPr>
      <w:r>
        <w:t>Unit — e.g. reps</w:t>
      </w:r>
    </w:p>
    <w:p>
      <w:pPr>
        <w:pStyle w:val="ListBullet"/>
      </w:pPr>
      <w:r>
        <w:t>Direction — Higher is better or Lower is better</w:t>
      </w:r>
    </w:p>
    <w:p>
      <w:r>
        <w:t>The direction is descriptive metadata for the metric. V1 does not need to provide automatic advice or recommendations based on it.</w:t>
      </w:r>
    </w:p>
    <w:p>
      <w:pPr>
        <w:pStyle w:val="Heading1"/>
      </w:pPr>
      <w:r>
        <w:t>8. V1 Page Flow</w:t>
      </w:r>
    </w:p>
    <w:p>
      <w:r>
        <w:t>Home / Dashboard</w:t>
      </w:r>
    </w:p>
    <w:p>
      <w:pPr>
        <w:pStyle w:val="ListBullet2"/>
      </w:pPr>
      <w:r>
        <w:t>Shows graphs for all habits.</w:t>
      </w:r>
    </w:p>
    <w:p>
      <w:pPr>
        <w:pStyle w:val="ListBullet2"/>
      </w:pPr>
      <w:r>
        <w:t>Click a graph to open that habit.</w:t>
      </w:r>
    </w:p>
    <w:p>
      <w:r>
        <w:t>Habit / Entry Page</w:t>
      </w:r>
    </w:p>
    <w:p>
      <w:pPr>
        <w:pStyle w:val="ListBullet2"/>
      </w:pPr>
      <w:r>
        <w:t>Shows the selected habit.</w:t>
      </w:r>
    </w:p>
    <w:p>
      <w:pPr>
        <w:pStyle w:val="ListBullet2"/>
      </w:pPr>
      <w:r>
        <w:t>Shows today's total.</w:t>
      </w:r>
    </w:p>
    <w:p>
      <w:pPr>
        <w:pStyle w:val="ListBullet2"/>
      </w:pPr>
      <w:r>
        <w:t>Provides an input for a new entry.</w:t>
      </w:r>
    </w:p>
    <w:p>
      <w:pPr>
        <w:pStyle w:val="ListBullet2"/>
      </w:pPr>
      <w:r>
        <w:t>Provides an Add/Save action.</w:t>
      </w:r>
    </w:p>
    <w:p>
      <w:pPr>
        <w:pStyle w:val="ListBullet2"/>
      </w:pPr>
      <w:r>
        <w:t>Shows today's individual entries if desired.</w:t>
      </w:r>
    </w:p>
    <w:p>
      <w:pPr>
        <w:pStyle w:val="ListBullet2"/>
      </w:pPr>
      <w:r>
        <w:t>Does not provide normal UI controls for editing past entries.</w:t>
      </w:r>
    </w:p>
    <w:p>
      <w:pPr>
        <w:pStyle w:val="Heading1"/>
      </w:pPr>
      <w:r>
        <w:t>9. Future Version — V2: Journaling</w:t>
      </w:r>
    </w:p>
    <w:p>
      <w:r>
        <w:t>Add a lightweight daily note/journal feature. This should remain simple and separate from the numeric habit data.</w:t>
      </w:r>
    </w:p>
    <w:p>
      <w:r>
        <w:t>Example: A daily note could contain what the user wants to do tomorrow, such as "Finish 2 LeetCode problems and run 2 km."</w:t>
      </w:r>
    </w:p>
    <w:p>
      <w:pPr>
        <w:pStyle w:val="Heading1"/>
      </w:pPr>
      <w:r>
        <w:t>10. Future Version — V3: Notifications / Alerts</w:t>
      </w:r>
    </w:p>
    <w:p>
      <w:r>
        <w:t>Add a reminder system that can detect when today's required entry has not been made.</w:t>
      </w:r>
    </w:p>
    <w:p>
      <w:pPr>
        <w:pStyle w:val="ListBullet"/>
      </w:pPr>
      <w:r>
        <w:t>Example in-app message: "You haven't logged today's data yet."</w:t>
      </w:r>
    </w:p>
    <w:p>
      <w:pPr>
        <w:pStyle w:val="ListBullet"/>
      </w:pPr>
      <w:r>
        <w:t>Possible future browser notification.</w:t>
      </w:r>
    </w:p>
    <w:p>
      <w:pPr>
        <w:pStyle w:val="ListBullet"/>
      </w:pPr>
      <w:r>
        <w:t>Possible future phone notification.</w:t>
      </w:r>
    </w:p>
    <w:p>
      <w:pPr>
        <w:pStyle w:val="ListBullet"/>
      </w:pPr>
      <w:r>
        <w:t>Exact notification behavior and scheduling will be decided later.</w:t>
      </w:r>
    </w:p>
    <w:p>
      <w:pPr>
        <w:pStyle w:val="Heading1"/>
      </w:pPr>
      <w:r>
        <w:t>11. Possible Future Expansion</w:t>
      </w:r>
    </w:p>
    <w:p>
      <w:pPr>
        <w:pStyle w:val="ListBullet"/>
      </w:pPr>
      <w:r>
        <w:t>Proper authentication/user accounts if the project is made multi-user.</w:t>
      </w:r>
    </w:p>
    <w:p>
      <w:pPr>
        <w:pStyle w:val="ListBullet"/>
      </w:pPr>
      <w:r>
        <w:t>More detailed habit pages.</w:t>
      </w:r>
    </w:p>
    <w:p>
      <w:pPr>
        <w:pStyle w:val="ListBullet"/>
      </w:pPr>
      <w:r>
        <w:t>Date-range filtering.</w:t>
      </w:r>
    </w:p>
    <w:p>
      <w:pPr>
        <w:pStyle w:val="ListBullet"/>
      </w:pPr>
      <w:r>
        <w:t>Better chart controls.</w:t>
      </w:r>
    </w:p>
    <w:p>
      <w:pPr>
        <w:pStyle w:val="ListBullet"/>
      </w:pPr>
      <w:r>
        <w:t>Mobile/PWA installation.</w:t>
      </w:r>
    </w:p>
    <w:p>
      <w:pPr>
        <w:pStyle w:val="ListBullet"/>
      </w:pPr>
      <w:r>
        <w:t>A proper Android/mobile frontend in a later stage if needed.</w:t>
      </w:r>
    </w:p>
    <w:p>
      <w:pPr>
        <w:pStyle w:val="ListBullet"/>
      </w:pPr>
      <w:r>
        <w:t>Backend/admin tools for correcting historical data.</w:t>
      </w:r>
    </w:p>
    <w:p>
      <w:pPr>
        <w:pStyle w:val="Heading1"/>
      </w:pPr>
      <w:r>
        <w:t>12. Technology Direction</w:t>
      </w:r>
    </w:p>
    <w:p>
      <w:pPr>
        <w:pStyle w:val="ListBullet"/>
      </w:pPr>
      <w:r>
        <w:t>Python</w:t>
      </w:r>
    </w:p>
    <w:p>
      <w:pPr>
        <w:pStyle w:val="ListBullet"/>
      </w:pPr>
      <w:r>
        <w:t>Flask</w:t>
      </w:r>
    </w:p>
    <w:p>
      <w:pPr>
        <w:pStyle w:val="ListBullet"/>
      </w:pPr>
      <w:r>
        <w:t>SQLite</w:t>
      </w:r>
    </w:p>
    <w:p>
      <w:pPr>
        <w:pStyle w:val="ListBullet"/>
      </w:pPr>
      <w:r>
        <w:t>HTML/Jinja2</w:t>
      </w:r>
    </w:p>
    <w:p>
      <w:pPr>
        <w:pStyle w:val="ListBullet"/>
      </w:pPr>
      <w:r>
        <w:t>CSS</w:t>
      </w:r>
    </w:p>
    <w:p>
      <w:pPr>
        <w:pStyle w:val="ListBullet"/>
      </w:pPr>
      <w:r>
        <w:t>Bootstrap (if useful)</w:t>
      </w:r>
    </w:p>
    <w:p>
      <w:pPr>
        <w:pStyle w:val="ListBullet"/>
      </w:pPr>
      <w:r>
        <w:t>JavaScript</w:t>
      </w:r>
    </w:p>
    <w:p>
      <w:pPr>
        <w:pStyle w:val="ListBullet"/>
      </w:pPr>
      <w:r>
        <w:t>Chart.js or a similar free charting library</w:t>
      </w:r>
    </w:p>
    <w:p>
      <w:pPr>
        <w:pStyle w:val="ListBullet"/>
      </w:pPr>
      <w:r>
        <w:t>Git/GitHub</w:t>
      </w:r>
    </w:p>
    <w:p>
      <w:r>
        <w:t>The project should use free tools and should initially be built as a web application. The long-term plan is to make it installable as an app, potentially using a PWA approach, before considering a fully separate mobile frontend.</w:t>
      </w:r>
    </w:p>
    <w:p>
      <w:pPr>
        <w:pStyle w:val="Heading1"/>
      </w:pPr>
      <w:r>
        <w:t>13. Suggested Development Order</w:t>
      </w:r>
    </w:p>
    <w:p>
      <w:pPr>
        <w:pStyle w:val="ListNumber"/>
      </w:pPr>
      <w:r>
        <w:t>Project setup and Git repository</w:t>
      </w:r>
    </w:p>
    <w:p>
      <w:pPr>
        <w:pStyle w:val="ListNumber"/>
      </w:pPr>
      <w:r>
        <w:t>Database design and initialization</w:t>
      </w:r>
    </w:p>
    <w:p>
      <w:pPr>
        <w:pStyle w:val="ListNumber"/>
      </w:pPr>
      <w:r>
        <w:t>Habit creation/storage</w:t>
      </w:r>
    </w:p>
    <w:p>
      <w:pPr>
        <w:pStyle w:val="ListNumber"/>
      </w:pPr>
      <w:r>
        <w:t>Individual daily entry storage</w:t>
      </w:r>
    </w:p>
    <w:p>
      <w:pPr>
        <w:pStyle w:val="ListNumber"/>
      </w:pPr>
      <w:r>
        <w:t>Today's-entry validation</w:t>
      </w:r>
    </w:p>
    <w:p>
      <w:pPr>
        <w:pStyle w:val="ListNumber"/>
      </w:pPr>
      <w:r>
        <w:t>Daily total calculation</w:t>
      </w:r>
    </w:p>
    <w:p>
      <w:pPr>
        <w:pStyle w:val="ListNumber"/>
      </w:pPr>
      <w:r>
        <w:t>Habit page</w:t>
      </w:r>
    </w:p>
    <w:p>
      <w:pPr>
        <w:pStyle w:val="ListNumber"/>
      </w:pPr>
      <w:r>
        <w:t>Home dashboard</w:t>
      </w:r>
    </w:p>
    <w:p>
      <w:pPr>
        <w:pStyle w:val="ListNumber"/>
      </w:pPr>
      <w:r>
        <w:t>Graphs</w:t>
      </w:r>
    </w:p>
    <w:p>
      <w:pPr>
        <w:pStyle w:val="ListNumber"/>
      </w:pPr>
      <w:r>
        <w:t>Graph-to-habit navigation</w:t>
      </w:r>
    </w:p>
    <w:p>
      <w:pPr>
        <w:pStyle w:val="ListNumber"/>
      </w:pPr>
      <w:r>
        <w:t>UI polish</w:t>
      </w:r>
    </w:p>
    <w:p>
      <w:pPr>
        <w:pStyle w:val="ListNumber"/>
      </w:pPr>
      <w:r>
        <w:t>Testing and edge cases</w:t>
      </w:r>
    </w:p>
    <w:p>
      <w:pPr>
        <w:pStyle w:val="ListNumber"/>
      </w:pPr>
      <w:r>
        <w:t>GitHub documentation and deployment</w:t>
      </w:r>
    </w:p>
    <w:p>
      <w:pPr>
        <w:pStyle w:val="ListNumber"/>
      </w:pPr>
      <w:r>
        <w:t>V2 journaling</w:t>
      </w:r>
    </w:p>
    <w:p>
      <w:pPr>
        <w:pStyle w:val="ListNumber"/>
      </w:pPr>
      <w:r>
        <w:t>V3 notifications</w:t>
      </w:r>
    </w:p>
    <w:p>
      <w:pPr>
        <w:pStyle w:val="ListNumber"/>
      </w:pPr>
      <w:r>
        <w:t>PWA/mobile conversion</w:t>
      </w:r>
    </w:p>
    <w:p>
      <w:pPr>
        <w:pStyle w:val="Heading1"/>
      </w:pPr>
      <w:r>
        <w:t>14. Important Rules / Decisions</w:t>
      </w:r>
    </w:p>
    <w:p>
      <w:pPr>
        <w:pStyle w:val="ListBullet"/>
      </w:pPr>
      <w:r>
        <w:t>V1 is a tracker, not a coach.</w:t>
      </w:r>
    </w:p>
    <w:p>
      <w:pPr>
        <w:pStyle w:val="ListBullet"/>
      </w:pPr>
      <w:r>
        <w:t>No feedback or suggestions in V1.</w:t>
      </w:r>
    </w:p>
    <w:p>
      <w:pPr>
        <w:pStyle w:val="ListBullet"/>
      </w:pPr>
      <w:r>
        <w:t>No automatic motivational system in V1.</w:t>
      </w:r>
    </w:p>
    <w:p>
      <w:pPr>
        <w:pStyle w:val="ListBullet"/>
      </w:pPr>
      <w:r>
        <w:t>Multiple entries per habit per day are allowed.</w:t>
      </w:r>
    </w:p>
    <w:p>
      <w:pPr>
        <w:pStyle w:val="ListBullet"/>
      </w:pPr>
      <w:r>
        <w:t>The graph displays the daily sum of those entries.</w:t>
      </w:r>
    </w:p>
    <w:p>
      <w:pPr>
        <w:pStyle w:val="ListBullet"/>
      </w:pPr>
      <w:r>
        <w:t>The normal UI only accepts entries for the current day.</w:t>
      </w:r>
    </w:p>
    <w:p>
      <w:pPr>
        <w:pStyle w:val="ListBullet"/>
      </w:pPr>
      <w:r>
        <w:t>Past entries are not editable through the normal user interface.</w:t>
      </w:r>
    </w:p>
    <w:p>
      <w:pPr>
        <w:pStyle w:val="ListBullet"/>
      </w:pPr>
      <w:r>
        <w:t>Backend/admin editing of historical records may exist later.</w:t>
      </w:r>
    </w:p>
    <w:p>
      <w:pPr>
        <w:pStyle w:val="ListBullet"/>
      </w:pPr>
      <w:r>
        <w:t>The system should be designed so future journaling and notifications can be added without rebuilding the core.</w:t>
      </w:r>
    </w:p>
    <w:p>
      <w:pPr>
        <w:pStyle w:val="ListBullet"/>
      </w:pPr>
      <w:r>
        <w:t>Do not over-engineer V1.</w:t>
      </w:r>
    </w:p>
    <w:p>
      <w:pPr>
        <w:pStyle w:val="Heading1"/>
      </w:pPr>
      <w:r>
        <w:t>15. Example User Journey</w:t>
      </w:r>
    </w:p>
    <w:p>
      <w:pPr>
        <w:pStyle w:val="ListNumber"/>
      </w:pPr>
      <w:r>
        <w:t>User opens the application.</w:t>
      </w:r>
    </w:p>
    <w:p>
      <w:pPr>
        <w:pStyle w:val="ListNumber"/>
      </w:pPr>
      <w:r>
        <w:t>Home page shows graphs for Cigarettes, Push-ups, and LeetCode.</w:t>
      </w:r>
    </w:p>
    <w:p>
      <w:pPr>
        <w:pStyle w:val="ListNumber"/>
      </w:pPr>
      <w:r>
        <w:t>User clicks the Push-ups graph.</w:t>
      </w:r>
    </w:p>
    <w:p>
      <w:pPr>
        <w:pStyle w:val="ListNumber"/>
      </w:pPr>
      <w:r>
        <w:t>Push-ups page opens and shows today's current total.</w:t>
      </w:r>
    </w:p>
    <w:p>
      <w:pPr>
        <w:pStyle w:val="ListNumber"/>
      </w:pPr>
      <w:r>
        <w:t>User enters 35 and saves.</w:t>
      </w:r>
    </w:p>
    <w:p>
      <w:pPr>
        <w:pStyle w:val="ListNumber"/>
      </w:pPr>
      <w:r>
        <w:t>Later the user returns and enters 12.</w:t>
      </w:r>
    </w:p>
    <w:p>
      <w:pPr>
        <w:pStyle w:val="ListNumber"/>
      </w:pPr>
      <w:r>
        <w:t>The application stores both entries.</w:t>
      </w:r>
    </w:p>
    <w:p>
      <w:pPr>
        <w:pStyle w:val="ListNumber"/>
      </w:pPr>
      <w:r>
        <w:t>Today's total becomes 47.</w:t>
      </w:r>
    </w:p>
    <w:p>
      <w:pPr>
        <w:pStyle w:val="ListNumber"/>
      </w:pPr>
      <w:r>
        <w:t>The home graph updates to show 47 for today.</w:t>
      </w:r>
    </w:p>
    <w:p>
      <w:pPr>
        <w:pStyle w:val="ListNumber"/>
      </w:pPr>
      <w:r>
        <w:t>Yesterday's data remains visible historically but cannot be edited from the normal UI.</w:t>
      </w:r>
    </w:p>
    <w:p>
      <w:pPr>
        <w:pStyle w:val="Heading1"/>
      </w:pPr>
      <w:r>
        <w:t>16. Current Project Status</w:t>
      </w:r>
    </w:p>
    <w:p>
      <w:r>
        <w:t>Planning stage. The concept and core V1 behavior have been discussed and agreed upon. Implementation has not started yet.</w:t>
      </w:r>
    </w:p>
    <w:p>
      <w:pPr>
        <w:pStyle w:val="Heading1"/>
      </w:pPr>
      <w:r>
        <w:t>17. Working Project Description</w:t>
      </w:r>
    </w:p>
    <w:p>
      <w:r>
        <w:t>A simple personal progress dashboard that records measurable daily activities through multiple entries, automatically calculates daily totals, and visualizes historical progress with graphs. The initial version is intentionally focused on tracking and journaling rather than feedback, recommendations, or coaching.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